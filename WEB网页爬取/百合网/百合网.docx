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userid: 204032087</w:t>
      </w:r>
    </w:p>
    <w:p>
      <w:pPr>
        <w:pStyle w:val="Heading2"/>
      </w:pPr>
      <w:r>
        <w:t>22岁/169cm/本科/内蒙古呼和浩特/未婚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岁,169cm,本科,内蒙古呼和浩特,未婚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204032722</w:t>
      </w:r>
    </w:p>
    <w:p>
      <w:pPr>
        <w:pStyle w:val="Heading2"/>
      </w:pPr>
      <w:r>
        <w:t>52岁/167cm/大专/湖北武汉/未婚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岁,167cm,大专,湖北武汉,未婚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204033208</w:t>
      </w:r>
    </w:p>
    <w:p>
      <w:pPr>
        <w:pStyle w:val="Heading2"/>
      </w:pPr>
      <w:r>
        <w:t>25岁/162cm/初中/北京朝阳/离异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62cm,初中,北京朝阳,离异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204033528</w:t>
      </w:r>
    </w:p>
    <w:p>
      <w:pPr>
        <w:pStyle w:val="Heading2"/>
      </w:pPr>
      <w:r>
        <w:t>20岁/163cm/大专/广东珠海/未婚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岁,163cm,大专,广东珠海,未婚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204033652</w:t>
      </w:r>
    </w:p>
    <w:p>
      <w:pPr>
        <w:pStyle w:val="Heading2"/>
      </w:pPr>
      <w:r>
        <w:t>25岁/170cm/本科/北京东城/未婚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本科,北京东城,未婚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204033745</w:t>
      </w:r>
    </w:p>
    <w:p>
      <w:pPr>
        <w:pStyle w:val="Heading2"/>
      </w:pPr>
      <w:r>
        <w:t>52岁/160cm/大专/上海静安/离异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岁,160cm,大专,上海静安,离异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204033826</w:t>
      </w:r>
    </w:p>
    <w:p>
      <w:pPr>
        <w:pStyle w:val="Heading2"/>
      </w:pPr>
      <w:r>
        <w:t>37岁/170cm/高中/北京朝阳/丧偶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岁,170cm,高中,北京朝阳,丧偶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204033896</w:t>
      </w:r>
    </w:p>
    <w:p>
      <w:pPr>
        <w:pStyle w:val="Heading2"/>
      </w:pPr>
      <w:r>
        <w:t>20岁/168cm/大专/安徽合肥/未婚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岁,168cm,大专,安徽合肥,未婚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204034170</w:t>
      </w:r>
    </w:p>
    <w:p>
      <w:pPr>
        <w:pStyle w:val="Heading2"/>
      </w:pPr>
      <w:r>
        <w:t>25岁/170cm/本科/北京朝阳/未婚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本科,北京朝阳,未婚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204034217</w:t>
      </w:r>
    </w:p>
    <w:p>
      <w:pPr>
        <w:pStyle w:val="Heading2"/>
      </w:pPr>
      <w:r>
        <w:t>24岁/160cm/大专/北京朝阳/未婚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岁,160cm,大专,北京朝阳,未婚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204034446</w:t>
      </w:r>
    </w:p>
    <w:p>
      <w:pPr>
        <w:pStyle w:val="Heading2"/>
      </w:pPr>
      <w:r>
        <w:t>34岁/163cm/本科/湖北宜昌/未婚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岁,163cm,本科,湖北宜昌,未婚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204034468</w:t>
      </w:r>
    </w:p>
    <w:p>
      <w:pPr>
        <w:pStyle w:val="Heading2"/>
      </w:pPr>
      <w:r>
        <w:t>25岁/160cm/本科/北京朝阳/未婚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60cm,本科,北京朝阳,未婚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204034647</w:t>
      </w:r>
    </w:p>
    <w:p>
      <w:pPr>
        <w:pStyle w:val="Heading2"/>
      </w:pPr>
      <w:r>
        <w:t>34岁/163cm/大专/辽宁丹东/离异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岁,163cm,大专,辽宁丹东,离异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204034663</w:t>
      </w:r>
    </w:p>
    <w:p>
      <w:pPr>
        <w:pStyle w:val="Heading2"/>
      </w:pPr>
      <w:r>
        <w:t>25岁/170cm/大专/北京朝阳/未婚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大专,北京朝阳,未婚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204034674</w:t>
      </w:r>
    </w:p>
    <w:p>
      <w:pPr>
        <w:pStyle w:val="Heading2"/>
      </w:pPr>
      <w:r>
        <w:t>33岁/164cm/中专/职高/技校/江苏无锡/未婚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岁,164cm,中专,职高,技校,江苏无锡,未婚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204034683</w:t>
      </w:r>
    </w:p>
    <w:p>
      <w:pPr>
        <w:pStyle w:val="Heading2"/>
      </w:pPr>
      <w:r>
        <w:t>35岁/157cm/大专/内蒙古呼伦贝尔/未婚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岁,157cm,大专,内蒙古呼伦贝尔,未婚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204034738</w:t>
      </w:r>
    </w:p>
    <w:p>
      <w:pPr>
        <w:pStyle w:val="Heading2"/>
      </w:pPr>
      <w:r>
        <w:t>26岁/160cm/中专/职高/技校/北京朝阳/未婚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岁,160cm,中专,职高,技校,北京朝阳,未婚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204034826</w:t>
      </w:r>
    </w:p>
    <w:p>
      <w:pPr>
        <w:pStyle w:val="Heading2"/>
      </w:pPr>
      <w:r>
        <w:t>28岁/150cm/初中/江苏南通/未婚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岁,150cm,初中,江苏南通,未婚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204034833</w:t>
      </w:r>
    </w:p>
    <w:p>
      <w:pPr>
        <w:pStyle w:val="Heading2"/>
      </w:pPr>
      <w:r>
        <w:t>51岁/160cm/初中/河北承德/离异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岁,160cm,初中,河北承德,离异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204035053</w:t>
      </w:r>
    </w:p>
    <w:p>
      <w:pPr>
        <w:pStyle w:val="Heading2"/>
      </w:pPr>
      <w:r>
        <w:t>47岁/159cm/初中/安徽蚌埠/离异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岁,159cm,初中,安徽蚌埠,离异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204035303</w:t>
      </w:r>
    </w:p>
    <w:p>
      <w:pPr>
        <w:pStyle w:val="Heading2"/>
      </w:pPr>
      <w:r>
        <w:t>20岁/168cm/中专/职高/技校/广西区南宁/未婚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岁,168cm,中专,职高,技校,广西区南宁,未婚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204035312</w:t>
      </w:r>
    </w:p>
    <w:p>
      <w:pPr>
        <w:pStyle w:val="Heading2"/>
      </w:pPr>
      <w:r>
        <w:t>23岁/173cm/大专/广东广州/未婚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岁,173cm,大专,广东广州,未婚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204035445</w:t>
      </w:r>
    </w:p>
    <w:p>
      <w:pPr>
        <w:pStyle w:val="Heading2"/>
      </w:pPr>
      <w:r>
        <w:t>38岁/166cm/大专/浙江杭州/未婚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岁,166cm,大专,浙江杭州,未婚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204035567</w:t>
      </w:r>
    </w:p>
    <w:p>
      <w:pPr>
        <w:pStyle w:val="Heading2"/>
      </w:pPr>
      <w:r>
        <w:t>28岁/168cm/大专/四川成都/未婚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岁,168cm,大专,四川成都,未婚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204035583</w:t>
      </w:r>
    </w:p>
    <w:p>
      <w:pPr>
        <w:pStyle w:val="Heading2"/>
      </w:pPr>
      <w:r>
        <w:t>25岁/170cm/中专/职高/技校/北京朝阳/未婚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中专,职高,技校,北京朝阳,未婚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204035599</w:t>
      </w:r>
    </w:p>
    <w:p>
      <w:pPr>
        <w:pStyle w:val="Heading2"/>
      </w:pPr>
      <w:r>
        <w:t>25岁/170cm/大专/北京朝阳/未婚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大专,北京朝阳,未婚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204035805</w:t>
      </w:r>
    </w:p>
    <w:p>
      <w:pPr>
        <w:pStyle w:val="Heading2"/>
      </w:pPr>
      <w:r>
        <w:t>34岁/153cm/本科/广东茂名/离异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岁,153cm,本科,广东茂名,离异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204035843</w:t>
      </w:r>
    </w:p>
    <w:p>
      <w:pPr>
        <w:pStyle w:val="Heading2"/>
      </w:pPr>
      <w:r>
        <w:t>25岁/170cm/硕士/北京朝阳/未婚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硕士,北京朝阳,未婚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204035910</w:t>
      </w:r>
    </w:p>
    <w:p>
      <w:pPr>
        <w:pStyle w:val="Heading2"/>
      </w:pPr>
      <w:r>
        <w:t>34岁/158cm/中专/职高/技校/陕西渭南/离异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岁,158cm,中专,职高,技校,陕西渭南,离异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204035958</w:t>
      </w:r>
    </w:p>
    <w:p>
      <w:pPr>
        <w:pStyle w:val="Heading2"/>
      </w:pPr>
      <w:r>
        <w:t>36岁/160cm/中专/职高/技校/四川遂宁/离异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岁,160cm,中专,职高,技校,四川遂宁,离异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204035996</w:t>
      </w:r>
    </w:p>
    <w:p>
      <w:pPr>
        <w:pStyle w:val="Heading2"/>
      </w:pPr>
      <w:r>
        <w:t>41岁/160cm/高中/黑龙江黑河/离异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岁,160cm,高中,黑龙江黑河,离异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204036154</w:t>
      </w:r>
    </w:p>
    <w:p>
      <w:pPr>
        <w:pStyle w:val="Heading2"/>
      </w:pPr>
      <w:r>
        <w:t>25岁/170cm/本科/北京朝阳/未婚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本科,北京朝阳,未婚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204036217</w:t>
      </w:r>
    </w:p>
    <w:p>
      <w:pPr>
        <w:pStyle w:val="Heading2"/>
      </w:pPr>
      <w:r>
        <w:t>30岁/159cm/初中/重庆奉节/离异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岁,159cm,初中,重庆奉节,离异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204036318</w:t>
      </w:r>
    </w:p>
    <w:p>
      <w:pPr>
        <w:pStyle w:val="Heading2"/>
      </w:pPr>
      <w:r>
        <w:t>25岁/170cm/中专/职高/技校/北京朝阳/未婚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70cm,中专,职高,技校,北京朝阳,未婚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204036419</w:t>
      </w:r>
    </w:p>
    <w:p>
      <w:pPr>
        <w:pStyle w:val="Heading2"/>
      </w:pPr>
      <w:r>
        <w:t>19岁/157cm/初中/浙江嘉兴/未婚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岁,157cm,初中,浙江嘉兴,未婚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204036450</w:t>
      </w:r>
    </w:p>
    <w:p>
      <w:pPr>
        <w:pStyle w:val="Heading2"/>
      </w:pPr>
      <w:r>
        <w:t>21岁/160cm/初中/安徽芜湖/未婚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岁,160cm,初中,安徽芜湖,未婚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204036656</w:t>
      </w:r>
    </w:p>
    <w:p>
      <w:pPr>
        <w:pStyle w:val="Heading2"/>
      </w:pPr>
      <w:r>
        <w:t>32岁/163cm/中专/职高/技校/湖北孝感/未婚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岁,163cm,中专,职高,技校,湖北孝感,未婚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204036716</w:t>
      </w:r>
    </w:p>
    <w:p>
      <w:pPr>
        <w:pStyle w:val="Heading2"/>
      </w:pPr>
      <w:r>
        <w:t>25岁/163cm/本科/浙江杭州/未婚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63cm,本科,浙江杭州,未婚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204036923</w:t>
      </w:r>
    </w:p>
    <w:p>
      <w:pPr>
        <w:pStyle w:val="Heading2"/>
      </w:pPr>
      <w:r>
        <w:t>19岁/160cm/中专/职高/技校/山东济南/未婚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岁,160cm,中专,职高,技校,山东济南,未婚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204037005</w:t>
      </w:r>
    </w:p>
    <w:p>
      <w:pPr>
        <w:pStyle w:val="Heading2"/>
      </w:pPr>
      <w:r>
        <w:t>28岁/170cm/高中/河南周口/离异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岁,170cm,高中,河南周口,离异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204037251</w:t>
      </w:r>
    </w:p>
    <w:p>
      <w:pPr>
        <w:pStyle w:val="Heading2"/>
      </w:pPr>
      <w:r>
        <w:t>32岁/162cm/高中/云南昆明/未婚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岁,162cm,高中,云南昆明,未婚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204037294</w:t>
      </w:r>
    </w:p>
    <w:p>
      <w:pPr>
        <w:pStyle w:val="Heading2"/>
      </w:pPr>
      <w:r>
        <w:t>25岁/160cm/初中/北京朝阳/未婚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60cm,初中,北京朝阳,未婚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204037318</w:t>
      </w:r>
    </w:p>
    <w:p>
      <w:pPr>
        <w:pStyle w:val="Heading2"/>
      </w:pPr>
      <w:r>
        <w:t>29岁/162cm/大专/山东淄博/未婚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岁,162cm,大专,山东淄博,未婚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204037433</w:t>
      </w:r>
    </w:p>
    <w:p>
      <w:pPr>
        <w:pStyle w:val="Heading2"/>
      </w:pPr>
      <w:r>
        <w:t>34岁/168cm/本科/重庆巴南/离异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岁,168cm,本科,重庆巴南,离异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204037484</w:t>
      </w:r>
    </w:p>
    <w:p>
      <w:pPr>
        <w:pStyle w:val="Heading2"/>
      </w:pPr>
      <w:r>
        <w:t>18岁/161cm/初中/吉林长春/离异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岁,161cm,初中,吉林长春,离异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204037522</w:t>
      </w:r>
    </w:p>
    <w:p>
      <w:pPr>
        <w:pStyle w:val="Heading2"/>
      </w:pPr>
      <w:r>
        <w:t>27岁/160cm/本科/北京东城/未婚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岁,160cm,本科,北京东城,未婚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204037576</w:t>
      </w:r>
    </w:p>
    <w:p>
      <w:pPr>
        <w:pStyle w:val="Heading2"/>
      </w:pPr>
      <w:r>
        <w:t>24岁/162cm/大专/湖南衡阳/未婚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岁,162cm,大专,湖南衡阳,未婚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204037625</w:t>
      </w:r>
    </w:p>
    <w:p>
      <w:pPr>
        <w:pStyle w:val="Heading2"/>
      </w:pPr>
      <w:r>
        <w:t>21岁/170cm/大专/安徽黄山/未婚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岁,170cm,大专,安徽黄山,未婚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204037752</w:t>
      </w:r>
    </w:p>
    <w:p>
      <w:pPr>
        <w:pStyle w:val="Heading2"/>
      </w:pPr>
      <w:r>
        <w:t>25岁/169cm/高中/山东威海/未婚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岁,169cm,高中,山东威海,未婚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204037770</w:t>
      </w:r>
    </w:p>
    <w:p>
      <w:pPr>
        <w:pStyle w:val="Heading2"/>
      </w:pPr>
      <w:r>
        <w:t>54岁/156cm/初中/安徽安庆/离异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岁,156cm,初中,安徽安庆,离异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204038084</w:t>
      </w:r>
    </w:p>
    <w:p>
      <w:pPr>
        <w:pStyle w:val="Heading2"/>
      </w:pPr>
      <w:r>
        <w:t>42岁/160cm/本科/四川南充/离异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岁,160cm,本科,四川南充,离异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204038273</w:t>
      </w:r>
    </w:p>
    <w:p>
      <w:pPr>
        <w:pStyle w:val="Heading2"/>
      </w:pPr>
      <w:r>
        <w:t>32岁/153cm/初中/贵州黔东南/离异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岁,153cm,初中,贵州黔东南,离异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204038306</w:t>
      </w:r>
    </w:p>
    <w:p>
      <w:pPr>
        <w:pStyle w:val="Heading2"/>
      </w:pPr>
      <w:r>
        <w:t>29岁/163cm/本科/江苏南通/未婚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岁,163cm,本科,江苏南通,未婚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204038481</w:t>
      </w:r>
    </w:p>
    <w:p>
      <w:pPr>
        <w:pStyle w:val="Heading2"/>
      </w:pPr>
      <w:r>
        <w:t>19岁/169cm/大专/重庆黔江/未婚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岁,169cm,大专,重庆黔江,未婚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204038630</w:t>
      </w:r>
    </w:p>
    <w:p>
      <w:pPr>
        <w:pStyle w:val="Heading2"/>
      </w:pPr>
      <w:r>
        <w:t>32岁/165cm/本科/内蒙古呼和浩特/未婚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岁,165cm,本科,内蒙古呼和浩特,未婚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204038966</w:t>
      </w:r>
    </w:p>
    <w:p>
      <w:pPr>
        <w:pStyle w:val="Heading2"/>
      </w:pPr>
      <w:r>
        <w:t>21岁/157cm/初中/陕西宝鸡/未婚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岁,157cm,初中,陕西宝鸡,未婚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204039066</w:t>
      </w:r>
    </w:p>
    <w:p>
      <w:pPr>
        <w:pStyle w:val="Heading2"/>
      </w:pPr>
      <w:r>
        <w:t>46岁/160cm/高中/湖南岳阳/离异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岁,160cm,高中,湖南岳阳,离异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204039159</w:t>
      </w:r>
    </w:p>
    <w:p>
      <w:pPr>
        <w:pStyle w:val="Heading2"/>
      </w:pPr>
      <w:r>
        <w:t>40岁/158cm/本科/湖南益阳/离异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岁,158cm,本科,湖南益阳,离异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204039201</w:t>
      </w:r>
    </w:p>
    <w:p>
      <w:pPr>
        <w:pStyle w:val="Heading2"/>
      </w:pPr>
      <w:r>
        <w:t>31岁/163cm/本科/北京朝阳/离异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岁,163cm,本科,北京朝阳,离异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204039454</w:t>
      </w:r>
    </w:p>
    <w:p>
      <w:pPr>
        <w:pStyle w:val="Heading2"/>
      </w:pPr>
      <w:r>
        <w:t>41岁/156cm/初中/贵州贵阳/离异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岁,156cm,初中,贵州贵阳,离异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204039830</w:t>
      </w:r>
    </w:p>
    <w:p>
      <w:pPr>
        <w:pStyle w:val="Heading2"/>
      </w:pPr>
      <w:r>
        <w:t>21岁/158cm/初中/广东茂名/未婚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岁,158cm,初中,广东茂名,未婚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p>
      <w:pPr>
        <w:pStyle w:val="Heading2"/>
      </w:pPr>
      <w:r>
        <w:t>userid: 204040097</w:t>
      </w:r>
    </w:p>
    <w:p>
      <w:pPr>
        <w:pStyle w:val="Heading2"/>
      </w:pPr>
      <w:r>
        <w:t>30岁/158cm/初中/山西运城/未婚</w:t>
      </w:r>
    </w:p>
    <w:p>
      <w:r>
        <w:drawing>
          <wp:inline xmlns:a="http://schemas.openxmlformats.org/drawingml/2006/main" xmlns:pic="http://schemas.openxmlformats.org/drawingml/2006/picture">
            <wp:extent cx="3200400" cy="32004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岁,158cm,初中,山西运城,未婚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______________________________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